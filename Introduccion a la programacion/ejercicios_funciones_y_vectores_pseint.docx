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1A16B" w14:textId="77777777" w:rsidR="00E36D04" w:rsidRPr="007E67BA" w:rsidRDefault="00D614D4">
      <w:pPr>
        <w:pStyle w:val="Ttulo1"/>
        <w:rPr>
          <w:lang w:val="es-DO"/>
        </w:rPr>
      </w:pPr>
      <w:r w:rsidRPr="007E67BA">
        <w:rPr>
          <w:lang w:val="es-DO"/>
        </w:rPr>
        <w:t>Ejercicios de Funciones y Vectores en PSeInt</w:t>
      </w:r>
    </w:p>
    <w:p w14:paraId="348A4C61" w14:textId="46A66E68" w:rsidR="00E36D04" w:rsidRPr="007E67BA" w:rsidRDefault="00D614D4">
      <w:pPr>
        <w:rPr>
          <w:b/>
          <w:bCs/>
          <w:lang w:val="es-DO"/>
        </w:rPr>
      </w:pPr>
      <w:r w:rsidRPr="007E67BA">
        <w:rPr>
          <w:b/>
          <w:bCs/>
          <w:lang w:val="es-DO"/>
        </w:rPr>
        <w:t xml:space="preserve">Este documento contiene ejercicios básicos de PSeInt para practicar el uso de funciones y vectores. </w:t>
      </w:r>
      <w:r w:rsidRPr="007E67BA">
        <w:rPr>
          <w:b/>
          <w:bCs/>
          <w:lang w:val="es-DO"/>
        </w:rPr>
        <w:br/>
      </w:r>
    </w:p>
    <w:p w14:paraId="38A0FC28" w14:textId="77777777" w:rsidR="00E36D04" w:rsidRPr="007E67BA" w:rsidRDefault="00D614D4">
      <w:pPr>
        <w:pStyle w:val="Ttulo2"/>
      </w:pPr>
      <w:proofErr w:type="spellStart"/>
      <w:r w:rsidRPr="007E67BA">
        <w:t>Ejercicios</w:t>
      </w:r>
      <w:proofErr w:type="spellEnd"/>
      <w:r w:rsidRPr="007E67BA">
        <w:t xml:space="preserve"> de </w:t>
      </w:r>
      <w:proofErr w:type="spellStart"/>
      <w:r w:rsidRPr="007E67BA">
        <w:t>Funciones</w:t>
      </w:r>
      <w:proofErr w:type="spellEnd"/>
    </w:p>
    <w:p w14:paraId="0613FFA1" w14:textId="284718AD" w:rsidR="007B6300" w:rsidRPr="007E67BA" w:rsidRDefault="00D614D4" w:rsidP="007E67BA">
      <w:pPr>
        <w:pStyle w:val="Listaconnmeros"/>
        <w:numPr>
          <w:ilvl w:val="0"/>
          <w:numId w:val="11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t>Suma de dos números:</w:t>
      </w:r>
      <w:r w:rsidRPr="007E67BA">
        <w:rPr>
          <w:b/>
          <w:bCs/>
          <w:lang w:val="es-DO"/>
        </w:rPr>
        <w:br/>
        <w:t xml:space="preserve">Crea una función llamada 'Sumar' que reciba dos números </w:t>
      </w:r>
      <w:r w:rsidRPr="007E67BA">
        <w:rPr>
          <w:b/>
          <w:bCs/>
          <w:lang w:val="es-DO"/>
        </w:rPr>
        <w:t>enteros y devuelva su suma. Muestra el resultado en el algoritmo principal.</w:t>
      </w:r>
    </w:p>
    <w:p w14:paraId="3CF76573" w14:textId="7777777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66FD5861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Proceso </w:t>
      </w:r>
      <w:proofErr w:type="spellStart"/>
      <w:r w:rsidRPr="007E67BA">
        <w:rPr>
          <w:lang w:val="es-DO"/>
        </w:rPr>
        <w:t>Suma_de_dos_numeros</w:t>
      </w:r>
      <w:proofErr w:type="spellEnd"/>
    </w:p>
    <w:p w14:paraId="20347947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Definir num1, num2, resultado Como Entero</w:t>
      </w:r>
    </w:p>
    <w:p w14:paraId="181D4BD2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</w:t>
      </w:r>
    </w:p>
    <w:p w14:paraId="36F28584" w14:textId="5FAC88B3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Escribir "Ingrese el primer </w:t>
      </w:r>
      <w:r w:rsidRPr="007E67BA">
        <w:rPr>
          <w:lang w:val="es-DO"/>
        </w:rPr>
        <w:t>número</w:t>
      </w:r>
      <w:r w:rsidRPr="007E67BA">
        <w:rPr>
          <w:lang w:val="es-DO"/>
        </w:rPr>
        <w:t>: "</w:t>
      </w:r>
    </w:p>
    <w:p w14:paraId="10F8E4B5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Leer num1</w:t>
      </w:r>
    </w:p>
    <w:p w14:paraId="376ABFBB" w14:textId="57202ABA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Escribir "Ingrese el segundo </w:t>
      </w:r>
      <w:r w:rsidRPr="007E67BA">
        <w:rPr>
          <w:lang w:val="es-DO"/>
        </w:rPr>
        <w:t>número</w:t>
      </w:r>
      <w:r w:rsidRPr="007E67BA">
        <w:rPr>
          <w:lang w:val="es-DO"/>
        </w:rPr>
        <w:t>: "</w:t>
      </w:r>
    </w:p>
    <w:p w14:paraId="154A49D2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Leer num2</w:t>
      </w:r>
    </w:p>
    <w:p w14:paraId="5DFEAB72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</w:t>
      </w:r>
    </w:p>
    <w:p w14:paraId="0E040A0F" w14:textId="37621583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resultado &lt;- </w:t>
      </w:r>
      <w:r w:rsidRPr="007E67BA">
        <w:rPr>
          <w:lang w:val="es-DO"/>
        </w:rPr>
        <w:t>sumar (</w:t>
      </w:r>
      <w:r w:rsidRPr="007E67BA">
        <w:rPr>
          <w:lang w:val="es-DO"/>
        </w:rPr>
        <w:t>num1, num2)</w:t>
      </w:r>
    </w:p>
    <w:p w14:paraId="4C02AC87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</w:t>
      </w:r>
    </w:p>
    <w:p w14:paraId="1DA19109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Escribir "La suma de ", num1, " + ", num2, " es: ", resultado</w:t>
      </w:r>
    </w:p>
    <w:p w14:paraId="5A45BF83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</w:t>
      </w:r>
    </w:p>
    <w:p w14:paraId="40D0FC1A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proofErr w:type="spellStart"/>
      <w:r w:rsidRPr="007E67BA">
        <w:rPr>
          <w:lang w:val="es-DO"/>
        </w:rPr>
        <w:t>FinProceso</w:t>
      </w:r>
      <w:proofErr w:type="spellEnd"/>
    </w:p>
    <w:p w14:paraId="2C64406C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</w:p>
    <w:p w14:paraId="1D0833F2" w14:textId="737F0CE2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>Función</w:t>
      </w:r>
      <w:r w:rsidRPr="007E67BA">
        <w:rPr>
          <w:lang w:val="es-DO"/>
        </w:rPr>
        <w:t xml:space="preserve"> </w:t>
      </w:r>
      <w:r w:rsidRPr="007E67BA">
        <w:rPr>
          <w:lang w:val="es-DO"/>
        </w:rPr>
        <w:t>sumar (</w:t>
      </w:r>
      <w:r w:rsidRPr="007E67BA">
        <w:rPr>
          <w:lang w:val="es-DO"/>
        </w:rPr>
        <w:t>a, b)</w:t>
      </w:r>
    </w:p>
    <w:p w14:paraId="5EBD940B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Definir suma Como Entero</w:t>
      </w:r>
    </w:p>
    <w:p w14:paraId="29E54EA0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suma &lt;- a + b</w:t>
      </w:r>
    </w:p>
    <w:p w14:paraId="5D0627CA" w14:textId="77777777" w:rsidR="007E67BA" w:rsidRPr="007E67BA" w:rsidRDefault="007E67BA" w:rsidP="007E67BA">
      <w:pPr>
        <w:pStyle w:val="Listaconnmeros"/>
        <w:ind w:left="720"/>
        <w:rPr>
          <w:lang w:val="es-DO"/>
        </w:rPr>
      </w:pPr>
      <w:r w:rsidRPr="007E67BA">
        <w:rPr>
          <w:lang w:val="es-DO"/>
        </w:rPr>
        <w:t xml:space="preserve">    Retornar suma</w:t>
      </w:r>
    </w:p>
    <w:p w14:paraId="4805AF57" w14:textId="50315E2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  <w:proofErr w:type="spellStart"/>
      <w:r w:rsidRPr="007E67BA">
        <w:rPr>
          <w:lang w:val="es-DO"/>
        </w:rPr>
        <w:t>FinFuncion</w:t>
      </w:r>
      <w:proofErr w:type="spellEnd"/>
    </w:p>
    <w:p w14:paraId="1D8166D3" w14:textId="7777777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6023EB46" w14:textId="7777777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400E7CA7" w14:textId="480EAA2B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75A31314" w14:textId="0C1FCFD8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3B754266" w14:textId="1C810DFC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1E02489A" w14:textId="58A7FD6E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1343DEA1" w14:textId="7777777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15CF22C4" w14:textId="7777777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248EC197" w14:textId="7777777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4CEE1C11" w14:textId="77777777" w:rsidR="007E67BA" w:rsidRDefault="007E67BA" w:rsidP="007E67BA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0FC075D8" w14:textId="13A57109" w:rsidR="00E36D04" w:rsidRPr="007E67BA" w:rsidRDefault="00D614D4" w:rsidP="007E67BA">
      <w:pPr>
        <w:pStyle w:val="Listaconnmeros"/>
        <w:numPr>
          <w:ilvl w:val="0"/>
          <w:numId w:val="0"/>
        </w:numPr>
        <w:ind w:left="720"/>
        <w:rPr>
          <w:b/>
          <w:bCs/>
          <w:lang w:val="es-DO"/>
        </w:rPr>
      </w:pPr>
      <w:r w:rsidRPr="007E67BA">
        <w:rPr>
          <w:b/>
          <w:bCs/>
          <w:lang w:val="es-DO"/>
        </w:rPr>
        <w:br/>
      </w:r>
    </w:p>
    <w:p w14:paraId="65759F15" w14:textId="2DC08BE0" w:rsidR="00E36D04" w:rsidRDefault="00D614D4" w:rsidP="007E67BA">
      <w:pPr>
        <w:pStyle w:val="Listaconnmeros"/>
        <w:numPr>
          <w:ilvl w:val="0"/>
          <w:numId w:val="11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lastRenderedPageBreak/>
        <w:t>Número par o impar:</w:t>
      </w:r>
      <w:r w:rsidRPr="007E67BA">
        <w:rPr>
          <w:b/>
          <w:bCs/>
          <w:lang w:val="es-DO"/>
        </w:rPr>
        <w:br/>
        <w:t>Crea una función '</w:t>
      </w:r>
      <w:proofErr w:type="spellStart"/>
      <w:r w:rsidRPr="007E67BA">
        <w:rPr>
          <w:b/>
          <w:bCs/>
          <w:lang w:val="es-DO"/>
        </w:rPr>
        <w:t>EsPar</w:t>
      </w:r>
      <w:proofErr w:type="spellEnd"/>
      <w:r w:rsidRPr="007E67BA">
        <w:rPr>
          <w:b/>
          <w:bCs/>
          <w:lang w:val="es-DO"/>
        </w:rPr>
        <w:t>' que reciba un número entero y devuelva 'Verdadero' si es par o 'Falso' si es impar.</w:t>
      </w:r>
    </w:p>
    <w:p w14:paraId="4EC2CB7E" w14:textId="220586AE" w:rsidR="007E67BA" w:rsidRDefault="007E67BA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90C75E3" w14:textId="32976ED3" w:rsidR="007E67BA" w:rsidRDefault="007E67BA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15CE3188" w14:textId="77777777" w:rsidR="00E403A2" w:rsidRPr="00E403A2" w:rsidRDefault="00E403A2" w:rsidP="00E403A2">
      <w:pPr>
        <w:pStyle w:val="Listaconnmeros"/>
        <w:rPr>
          <w:lang w:val="es-DO"/>
        </w:rPr>
      </w:pPr>
      <w:proofErr w:type="spellStart"/>
      <w:r w:rsidRPr="00E403A2">
        <w:rPr>
          <w:lang w:val="es-DO"/>
        </w:rPr>
        <w:t>Funcion</w:t>
      </w:r>
      <w:proofErr w:type="spellEnd"/>
      <w:r w:rsidRPr="00E403A2">
        <w:rPr>
          <w:lang w:val="es-DO"/>
        </w:rPr>
        <w:t xml:space="preserve"> resultado &lt;- </w:t>
      </w:r>
      <w:proofErr w:type="spellStart"/>
      <w:r w:rsidRPr="00E403A2">
        <w:rPr>
          <w:lang w:val="es-DO"/>
        </w:rPr>
        <w:t>EsPar</w:t>
      </w:r>
      <w:proofErr w:type="spellEnd"/>
      <w:r w:rsidRPr="00E403A2">
        <w:rPr>
          <w:lang w:val="es-DO"/>
        </w:rPr>
        <w:t>(numero)</w:t>
      </w:r>
    </w:p>
    <w:p w14:paraId="224EFB23" w14:textId="7D202CF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Si </w:t>
      </w:r>
      <w:r w:rsidRPr="00E403A2">
        <w:rPr>
          <w:lang w:val="es-DO"/>
        </w:rPr>
        <w:t>número</w:t>
      </w:r>
      <w:r w:rsidRPr="00E403A2">
        <w:rPr>
          <w:lang w:val="es-DO"/>
        </w:rPr>
        <w:t xml:space="preserve"> MOD 2 = 0 Entonces</w:t>
      </w:r>
    </w:p>
    <w:p w14:paraId="4B052131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    resultado &lt;- Verdadero</w:t>
      </w:r>
    </w:p>
    <w:p w14:paraId="1ED7267A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Sino</w:t>
      </w:r>
    </w:p>
    <w:p w14:paraId="3EEBC959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    resultado &lt;- Falso</w:t>
      </w:r>
    </w:p>
    <w:p w14:paraId="7698298E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</w:t>
      </w:r>
      <w:proofErr w:type="spellStart"/>
      <w:r w:rsidRPr="00E403A2">
        <w:rPr>
          <w:lang w:val="es-DO"/>
        </w:rPr>
        <w:t>FinSi</w:t>
      </w:r>
      <w:proofErr w:type="spellEnd"/>
    </w:p>
    <w:p w14:paraId="467F1EB4" w14:textId="77777777" w:rsidR="00E403A2" w:rsidRPr="00E403A2" w:rsidRDefault="00E403A2" w:rsidP="00E403A2">
      <w:pPr>
        <w:pStyle w:val="Listaconnmeros"/>
        <w:rPr>
          <w:lang w:val="es-DO"/>
        </w:rPr>
      </w:pPr>
      <w:proofErr w:type="spellStart"/>
      <w:r w:rsidRPr="00E403A2">
        <w:rPr>
          <w:lang w:val="es-DO"/>
        </w:rPr>
        <w:t>FinFuncion</w:t>
      </w:r>
      <w:proofErr w:type="spellEnd"/>
    </w:p>
    <w:p w14:paraId="15C9AB72" w14:textId="77777777" w:rsidR="00E403A2" w:rsidRPr="00E403A2" w:rsidRDefault="00E403A2" w:rsidP="00E403A2">
      <w:pPr>
        <w:pStyle w:val="Listaconnmeros"/>
        <w:rPr>
          <w:lang w:val="es-DO"/>
        </w:rPr>
      </w:pPr>
    </w:p>
    <w:p w14:paraId="74C2F5E6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>Algoritmo principal</w:t>
      </w:r>
    </w:p>
    <w:p w14:paraId="76606F50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Definir </w:t>
      </w:r>
      <w:proofErr w:type="spellStart"/>
      <w:r w:rsidRPr="00E403A2">
        <w:rPr>
          <w:lang w:val="es-DO"/>
        </w:rPr>
        <w:t>num</w:t>
      </w:r>
      <w:proofErr w:type="spellEnd"/>
      <w:r w:rsidRPr="00E403A2">
        <w:rPr>
          <w:lang w:val="es-DO"/>
        </w:rPr>
        <w:t xml:space="preserve">, r Como </w:t>
      </w:r>
      <w:proofErr w:type="spellStart"/>
      <w:r w:rsidRPr="00E403A2">
        <w:rPr>
          <w:lang w:val="es-DO"/>
        </w:rPr>
        <w:t>Logico</w:t>
      </w:r>
      <w:proofErr w:type="spellEnd"/>
    </w:p>
    <w:p w14:paraId="6C9B4C84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Escribir "Ingrese un número: "</w:t>
      </w:r>
    </w:p>
    <w:p w14:paraId="1CD358EB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Leer </w:t>
      </w:r>
      <w:proofErr w:type="spellStart"/>
      <w:r w:rsidRPr="00E403A2">
        <w:rPr>
          <w:lang w:val="es-DO"/>
        </w:rPr>
        <w:t>num</w:t>
      </w:r>
      <w:proofErr w:type="spellEnd"/>
    </w:p>
    <w:p w14:paraId="7306F7AD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r &lt;- </w:t>
      </w:r>
      <w:proofErr w:type="spellStart"/>
      <w:r w:rsidRPr="00E403A2">
        <w:rPr>
          <w:lang w:val="es-DO"/>
        </w:rPr>
        <w:t>EsPar</w:t>
      </w:r>
      <w:proofErr w:type="spellEnd"/>
      <w:r w:rsidRPr="00E403A2">
        <w:rPr>
          <w:lang w:val="es-DO"/>
        </w:rPr>
        <w:t>(</w:t>
      </w:r>
      <w:proofErr w:type="spellStart"/>
      <w:r w:rsidRPr="00E403A2">
        <w:rPr>
          <w:lang w:val="es-DO"/>
        </w:rPr>
        <w:t>num</w:t>
      </w:r>
      <w:proofErr w:type="spellEnd"/>
      <w:r w:rsidRPr="00E403A2">
        <w:rPr>
          <w:lang w:val="es-DO"/>
        </w:rPr>
        <w:t>)</w:t>
      </w:r>
    </w:p>
    <w:p w14:paraId="6D588C8D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Si r = Verdadero Entonces</w:t>
      </w:r>
    </w:p>
    <w:p w14:paraId="7914DBDB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    Escribir "El número es par."</w:t>
      </w:r>
    </w:p>
    <w:p w14:paraId="30434A49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Sino</w:t>
      </w:r>
    </w:p>
    <w:p w14:paraId="20859163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    Escribir "El número es impar."</w:t>
      </w:r>
    </w:p>
    <w:p w14:paraId="3F2745A7" w14:textId="77777777" w:rsidR="00E403A2" w:rsidRPr="00E403A2" w:rsidRDefault="00E403A2" w:rsidP="00E403A2">
      <w:pPr>
        <w:pStyle w:val="Listaconnmeros"/>
        <w:rPr>
          <w:lang w:val="es-DO"/>
        </w:rPr>
      </w:pPr>
      <w:r w:rsidRPr="00E403A2">
        <w:rPr>
          <w:lang w:val="es-DO"/>
        </w:rPr>
        <w:t xml:space="preserve">    </w:t>
      </w:r>
      <w:proofErr w:type="spellStart"/>
      <w:r w:rsidRPr="00E403A2">
        <w:rPr>
          <w:lang w:val="es-DO"/>
        </w:rPr>
        <w:t>FinSi</w:t>
      </w:r>
      <w:proofErr w:type="spellEnd"/>
    </w:p>
    <w:p w14:paraId="76837096" w14:textId="60A7E478" w:rsidR="00DD7E01" w:rsidRP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proofErr w:type="spellStart"/>
      <w:r w:rsidRPr="00E403A2">
        <w:rPr>
          <w:lang w:val="es-DO"/>
        </w:rPr>
        <w:t>FinAlgoritmo</w:t>
      </w:r>
      <w:proofErr w:type="spellEnd"/>
    </w:p>
    <w:p w14:paraId="614EE8E4" w14:textId="2B49597B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7FA97AE" w14:textId="2399B971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5B6BE59D" w14:textId="55548F67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280E3451" w14:textId="43F9CF5B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6194BE48" w14:textId="2254C366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28D8E178" w14:textId="234E8207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15DEFA52" w14:textId="2635E2F9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7C51335C" w14:textId="522C4682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0799CD42" w14:textId="5669FFDB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B8965C7" w14:textId="21124861" w:rsidR="00E403A2" w:rsidRDefault="00E403A2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556F76D8" w14:textId="302F32DB" w:rsidR="00E403A2" w:rsidRDefault="00E403A2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1DBED51A" w14:textId="3D01FC3F" w:rsidR="00E403A2" w:rsidRDefault="00E403A2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1036C066" w14:textId="77777777" w:rsidR="00E403A2" w:rsidRDefault="00E403A2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6A9835A" w14:textId="7020EE81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A6AD0C3" w14:textId="77777777" w:rsidR="00DD7E01" w:rsidRDefault="00DD7E01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678B950" w14:textId="206A065C" w:rsidR="007E67BA" w:rsidRDefault="007E67BA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1E82B82A" w14:textId="77777777" w:rsidR="007E67BA" w:rsidRPr="007E67BA" w:rsidRDefault="007E67BA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6C64CAA2" w14:textId="6685C1E8" w:rsidR="00E36D04" w:rsidRPr="007E67BA" w:rsidRDefault="00E36D04">
      <w:pPr>
        <w:rPr>
          <w:b/>
          <w:bCs/>
          <w:lang w:val="es-DO"/>
        </w:rPr>
      </w:pPr>
    </w:p>
    <w:p w14:paraId="06393380" w14:textId="77777777" w:rsidR="00E403A2" w:rsidRDefault="00D614D4" w:rsidP="007E67BA">
      <w:pPr>
        <w:pStyle w:val="Listaconnmeros"/>
        <w:numPr>
          <w:ilvl w:val="0"/>
          <w:numId w:val="11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lastRenderedPageBreak/>
        <w:t>Calcular el promedio:</w:t>
      </w:r>
      <w:r w:rsidRPr="007E67BA">
        <w:rPr>
          <w:b/>
          <w:bCs/>
          <w:lang w:val="es-DO"/>
        </w:rPr>
        <w:br/>
        <w:t>Diseña una función 'Promedi</w:t>
      </w:r>
      <w:r w:rsidRPr="007E67BA">
        <w:rPr>
          <w:b/>
          <w:bCs/>
          <w:lang w:val="es-DO"/>
        </w:rPr>
        <w:t>o' que reciba tres notas y devuelva el promedio. El algoritmo principal debe mostrar si el estudiante aprobó (≥70) o reprobó (&lt;70).</w:t>
      </w:r>
    </w:p>
    <w:p w14:paraId="5A83BE96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2D4101F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>Algoritmo Promedio_</w:t>
      </w:r>
    </w:p>
    <w:p w14:paraId="5C7B5ADD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Definir nota1, nota2, nota3, promedio Como Real</w:t>
      </w:r>
    </w:p>
    <w:p w14:paraId="0359B5D1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Escribir "Ingrese la primera nota: "</w:t>
      </w:r>
    </w:p>
    <w:p w14:paraId="23A0CB20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Leer nota1</w:t>
      </w:r>
    </w:p>
    <w:p w14:paraId="6A9D46F1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Escribir "Ingrese la segunda nota: "</w:t>
      </w:r>
    </w:p>
    <w:p w14:paraId="2EB76DDC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Leer nota2</w:t>
      </w:r>
    </w:p>
    <w:p w14:paraId="4DFE5063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Escribir "Ingrese la tercera nota: "</w:t>
      </w:r>
    </w:p>
    <w:p w14:paraId="305EBA09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Leer nota3</w:t>
      </w:r>
    </w:p>
    <w:p w14:paraId="3D13BD77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</w:r>
    </w:p>
    <w:p w14:paraId="39586209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promedio = (nota1 + nota2 + nota3) / 3</w:t>
      </w:r>
    </w:p>
    <w:p w14:paraId="0EB5CB04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</w:r>
    </w:p>
    <w:p w14:paraId="6F3A0076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Escribir "El promedio es: ", promedio</w:t>
      </w:r>
    </w:p>
    <w:p w14:paraId="1F30AEEC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</w:r>
    </w:p>
    <w:p w14:paraId="29B3578C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Si promedio &gt;= 70 Entonces</w:t>
      </w:r>
    </w:p>
    <w:p w14:paraId="60325818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</w:r>
      <w:r w:rsidRPr="0052225F">
        <w:rPr>
          <w:lang w:val="es-DO"/>
        </w:rPr>
        <w:tab/>
        <w:t>Escribir "El estudiante aprobó"</w:t>
      </w:r>
    </w:p>
    <w:p w14:paraId="066A8071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  <w:t>Sino</w:t>
      </w:r>
    </w:p>
    <w:p w14:paraId="3ECE1BDC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</w:r>
      <w:r w:rsidRPr="0052225F">
        <w:rPr>
          <w:lang w:val="es-DO"/>
        </w:rPr>
        <w:tab/>
        <w:t>Escribir "El estudiante reprobó"</w:t>
      </w:r>
    </w:p>
    <w:p w14:paraId="040F923B" w14:textId="77777777" w:rsidR="0052225F" w:rsidRPr="0052225F" w:rsidRDefault="0052225F" w:rsidP="0052225F">
      <w:pPr>
        <w:pStyle w:val="Listaconnmeros"/>
        <w:rPr>
          <w:lang w:val="es-DO"/>
        </w:rPr>
      </w:pPr>
      <w:r w:rsidRPr="0052225F">
        <w:rPr>
          <w:lang w:val="es-DO"/>
        </w:rPr>
        <w:tab/>
      </w:r>
      <w:r w:rsidRPr="0052225F">
        <w:rPr>
          <w:lang w:val="es-DO"/>
        </w:rPr>
        <w:tab/>
      </w:r>
      <w:proofErr w:type="spellStart"/>
      <w:r w:rsidRPr="0052225F">
        <w:rPr>
          <w:lang w:val="es-DO"/>
        </w:rPr>
        <w:t>FinSi</w:t>
      </w:r>
      <w:proofErr w:type="spellEnd"/>
    </w:p>
    <w:p w14:paraId="501F7261" w14:textId="64698399" w:rsidR="00E403A2" w:rsidRPr="004C20BB" w:rsidRDefault="0052225F" w:rsidP="0052225F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proofErr w:type="spellStart"/>
      <w:r w:rsidRPr="0052225F">
        <w:rPr>
          <w:lang w:val="es-DO"/>
        </w:rPr>
        <w:t>FinAlgoritmo</w:t>
      </w:r>
      <w:proofErr w:type="spellEnd"/>
    </w:p>
    <w:p w14:paraId="363B3FA6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639E4F4B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1262F6EE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3BF0DE7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660E66C5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22D7A231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5BCEEE14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817C665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6B4D4EF1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78F7EB5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07E7AC0F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CD09039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96E496B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9245D7D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C7F4A78" w14:textId="77777777" w:rsidR="00E403A2" w:rsidRDefault="00E403A2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2A43A7AA" w14:textId="77777777" w:rsidR="008C3C73" w:rsidRDefault="008C3C73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419"/>
        </w:rPr>
      </w:pPr>
    </w:p>
    <w:p w14:paraId="3806EB40" w14:textId="35E84248" w:rsidR="00E36D04" w:rsidRPr="007E67BA" w:rsidRDefault="00D614D4" w:rsidP="00E403A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  <w:r w:rsidRPr="007E67BA">
        <w:rPr>
          <w:b/>
          <w:bCs/>
          <w:lang w:val="es-419"/>
        </w:rPr>
        <w:br/>
      </w:r>
    </w:p>
    <w:p w14:paraId="580E17E0" w14:textId="77777777" w:rsidR="008C3C73" w:rsidRDefault="008C3C73" w:rsidP="008C3C73">
      <w:pPr>
        <w:pStyle w:val="Listaconnmeros"/>
        <w:numPr>
          <w:ilvl w:val="0"/>
          <w:numId w:val="0"/>
        </w:numPr>
        <w:ind w:left="720"/>
        <w:rPr>
          <w:b/>
          <w:bCs/>
          <w:lang w:val="es-DO"/>
        </w:rPr>
      </w:pPr>
    </w:p>
    <w:p w14:paraId="7C7BCDFD" w14:textId="1BA21428" w:rsidR="00E36D04" w:rsidRDefault="00D614D4" w:rsidP="008C3C73">
      <w:pPr>
        <w:pStyle w:val="Listaconnmeros"/>
        <w:numPr>
          <w:ilvl w:val="0"/>
          <w:numId w:val="11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lastRenderedPageBreak/>
        <w:t>Contraseña segura:</w:t>
      </w:r>
      <w:r w:rsidRPr="007E67BA">
        <w:rPr>
          <w:b/>
          <w:bCs/>
          <w:lang w:val="es-DO"/>
        </w:rPr>
        <w:br/>
        <w:t>Crea una función '</w:t>
      </w:r>
      <w:proofErr w:type="spellStart"/>
      <w:r w:rsidRPr="007E67BA">
        <w:rPr>
          <w:b/>
          <w:bCs/>
          <w:lang w:val="es-DO"/>
        </w:rPr>
        <w:t>ValidarPassword</w:t>
      </w:r>
      <w:proofErr w:type="spellEnd"/>
      <w:r w:rsidRPr="007E67BA">
        <w:rPr>
          <w:b/>
          <w:bCs/>
          <w:lang w:val="es-DO"/>
        </w:rPr>
        <w:t>' que reciba una cadena y devuelva 'Verdadero' si la contraseña tiene m</w:t>
      </w:r>
      <w:r w:rsidRPr="007E67BA">
        <w:rPr>
          <w:b/>
          <w:bCs/>
          <w:lang w:val="es-DO"/>
        </w:rPr>
        <w:t>ás de 8 caracteres. El algoritmo principal debe mostrar si la contraseña es válida o no.</w:t>
      </w:r>
    </w:p>
    <w:p w14:paraId="33EBF0B0" w14:textId="77777777" w:rsidR="008C3C73" w:rsidRPr="008C3C73" w:rsidRDefault="008C3C73" w:rsidP="008C3C73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5451C272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Algoritmo </w:t>
      </w:r>
      <w:proofErr w:type="spellStart"/>
      <w:r w:rsidRPr="008C3C73">
        <w:rPr>
          <w:lang w:val="es-DO"/>
        </w:rPr>
        <w:t>ValidarPassword</w:t>
      </w:r>
      <w:proofErr w:type="spellEnd"/>
    </w:p>
    <w:p w14:paraId="5F9D6B93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Definir contraseña Como </w:t>
      </w:r>
      <w:proofErr w:type="spellStart"/>
      <w:r w:rsidRPr="008C3C73">
        <w:rPr>
          <w:lang w:val="es-DO"/>
        </w:rPr>
        <w:t>Caracter</w:t>
      </w:r>
      <w:proofErr w:type="spellEnd"/>
    </w:p>
    <w:p w14:paraId="3534D047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Escribir "Ingrese la contraseña:"</w:t>
      </w:r>
    </w:p>
    <w:p w14:paraId="46270085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Leer contraseña</w:t>
      </w:r>
    </w:p>
    <w:p w14:paraId="614BC827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Si Longitud(contraseña) &gt; 8 Entonces</w:t>
      </w:r>
    </w:p>
    <w:p w14:paraId="334A7834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    Escribir "Verdadero, la contraseña tiene más de 8 caracteres."</w:t>
      </w:r>
    </w:p>
    <w:p w14:paraId="4AF23C48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Sino</w:t>
      </w:r>
    </w:p>
    <w:p w14:paraId="49FF6462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    Escribir "Falso, la contraseña no es válida."</w:t>
      </w:r>
    </w:p>
    <w:p w14:paraId="65BACF5A" w14:textId="77777777" w:rsidR="008C3C73" w:rsidRPr="008C3C73" w:rsidRDefault="008C3C73" w:rsidP="008C3C73">
      <w:pPr>
        <w:pStyle w:val="Listaconnmeros"/>
        <w:rPr>
          <w:lang w:val="es-DO"/>
        </w:rPr>
      </w:pPr>
      <w:r w:rsidRPr="008C3C73">
        <w:rPr>
          <w:lang w:val="es-DO"/>
        </w:rPr>
        <w:t xml:space="preserve">    </w:t>
      </w:r>
      <w:proofErr w:type="spellStart"/>
      <w:r w:rsidRPr="008C3C73">
        <w:rPr>
          <w:lang w:val="es-DO"/>
        </w:rPr>
        <w:t>FinSi</w:t>
      </w:r>
      <w:proofErr w:type="spellEnd"/>
    </w:p>
    <w:p w14:paraId="349A57A6" w14:textId="40BCF5D9" w:rsidR="00E36D04" w:rsidRDefault="008C3C73" w:rsidP="000440A0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8C3C73">
        <w:rPr>
          <w:lang w:val="es-DO"/>
        </w:rPr>
        <w:t>FinAlgoritmo</w:t>
      </w:r>
      <w:proofErr w:type="spellEnd"/>
    </w:p>
    <w:p w14:paraId="2C306E5C" w14:textId="77777777" w:rsidR="000440A0" w:rsidRPr="000440A0" w:rsidRDefault="000440A0" w:rsidP="000440A0">
      <w:pPr>
        <w:pStyle w:val="Listaconnmeros"/>
        <w:numPr>
          <w:ilvl w:val="0"/>
          <w:numId w:val="0"/>
        </w:numPr>
        <w:ind w:left="360"/>
        <w:rPr>
          <w:lang w:val="es-DO"/>
        </w:rPr>
      </w:pPr>
    </w:p>
    <w:p w14:paraId="20215525" w14:textId="3AE00BD6" w:rsidR="00E36D04" w:rsidRPr="007E67BA" w:rsidRDefault="00D614D4" w:rsidP="007E67BA">
      <w:pPr>
        <w:pStyle w:val="Listaconnmeros"/>
        <w:numPr>
          <w:ilvl w:val="0"/>
          <w:numId w:val="11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t>M</w:t>
      </w:r>
      <w:r w:rsidRPr="007E67BA">
        <w:rPr>
          <w:b/>
          <w:bCs/>
          <w:lang w:val="es-DO"/>
        </w:rPr>
        <w:t>ayor de tres números:</w:t>
      </w:r>
      <w:r w:rsidRPr="007E67BA">
        <w:rPr>
          <w:b/>
          <w:bCs/>
          <w:lang w:val="es-DO"/>
        </w:rPr>
        <w:br/>
        <w:t>Crea una función '</w:t>
      </w:r>
      <w:proofErr w:type="spellStart"/>
      <w:r w:rsidRPr="007E67BA">
        <w:rPr>
          <w:b/>
          <w:bCs/>
          <w:lang w:val="es-DO"/>
        </w:rPr>
        <w:t>MayorNumero</w:t>
      </w:r>
      <w:proofErr w:type="spellEnd"/>
      <w:r w:rsidRPr="007E67BA">
        <w:rPr>
          <w:b/>
          <w:bCs/>
          <w:lang w:val="es-DO"/>
        </w:rPr>
        <w:t>' que reciba tres números y devuelva el mayor de ellos. Usa condicionales dentro de la función.</w:t>
      </w:r>
    </w:p>
    <w:p w14:paraId="4C20D0AE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Algoritmo </w:t>
      </w:r>
      <w:proofErr w:type="spellStart"/>
      <w:r w:rsidRPr="000440A0">
        <w:rPr>
          <w:lang w:val="es-419"/>
        </w:rPr>
        <w:t>MayorDeTresNumeros</w:t>
      </w:r>
      <w:proofErr w:type="spellEnd"/>
    </w:p>
    <w:p w14:paraId="21F2776F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Definir num1, num2, num3, mayor Como Real</w:t>
      </w:r>
    </w:p>
    <w:p w14:paraId="6DDC9717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Escribir "Ingrese el primer número:"</w:t>
      </w:r>
    </w:p>
    <w:p w14:paraId="429D4F48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Leer num1</w:t>
      </w:r>
    </w:p>
    <w:p w14:paraId="27F755CC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Escribir "Ingrese el segundo número:"</w:t>
      </w:r>
    </w:p>
    <w:p w14:paraId="56A34860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Leer num2</w:t>
      </w:r>
    </w:p>
    <w:p w14:paraId="511C7FD6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Escribir "Ingrese el tercer número:"</w:t>
      </w:r>
    </w:p>
    <w:p w14:paraId="4D612356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Leer num3</w:t>
      </w:r>
    </w:p>
    <w:p w14:paraId="229577FB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</w:t>
      </w:r>
    </w:p>
    <w:p w14:paraId="5B289493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Si num1 &gt; num2 Y num1 &gt; num3 Entonces</w:t>
      </w:r>
    </w:p>
    <w:p w14:paraId="3ED8B4AD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    mayor &lt;- num1</w:t>
      </w:r>
    </w:p>
    <w:p w14:paraId="1A98328F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Sino</w:t>
      </w:r>
    </w:p>
    <w:p w14:paraId="5BD84607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    Si num2 &gt; num3 Entonces</w:t>
      </w:r>
    </w:p>
    <w:p w14:paraId="13036F96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        mayor &lt;- num2</w:t>
      </w:r>
    </w:p>
    <w:p w14:paraId="05DC7655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    Sino</w:t>
      </w:r>
    </w:p>
    <w:p w14:paraId="75B44E20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lastRenderedPageBreak/>
        <w:t xml:space="preserve">            mayor &lt;- num3</w:t>
      </w:r>
    </w:p>
    <w:p w14:paraId="21262B1F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    </w:t>
      </w:r>
      <w:proofErr w:type="spellStart"/>
      <w:r w:rsidRPr="000440A0">
        <w:rPr>
          <w:lang w:val="es-419"/>
        </w:rPr>
        <w:t>FinSi</w:t>
      </w:r>
      <w:proofErr w:type="spellEnd"/>
    </w:p>
    <w:p w14:paraId="505103BA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</w:t>
      </w:r>
      <w:proofErr w:type="spellStart"/>
      <w:r w:rsidRPr="000440A0">
        <w:rPr>
          <w:lang w:val="es-419"/>
        </w:rPr>
        <w:t>FinSi</w:t>
      </w:r>
      <w:proofErr w:type="spellEnd"/>
    </w:p>
    <w:p w14:paraId="4F08CAA4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</w:t>
      </w:r>
    </w:p>
    <w:p w14:paraId="1F52C7C7" w14:textId="77777777" w:rsidR="000440A0" w:rsidRPr="000440A0" w:rsidRDefault="000440A0" w:rsidP="000440A0">
      <w:pPr>
        <w:spacing w:line="240" w:lineRule="auto"/>
        <w:rPr>
          <w:lang w:val="es-419"/>
        </w:rPr>
      </w:pPr>
      <w:r w:rsidRPr="000440A0">
        <w:rPr>
          <w:lang w:val="es-419"/>
        </w:rPr>
        <w:t xml:space="preserve">    Escribir "El mayor es: ", mayor</w:t>
      </w:r>
    </w:p>
    <w:p w14:paraId="59291C0E" w14:textId="270D9B23" w:rsidR="007E67BA" w:rsidRDefault="000440A0" w:rsidP="000440A0">
      <w:pPr>
        <w:spacing w:line="240" w:lineRule="auto"/>
        <w:rPr>
          <w:lang w:val="es-419"/>
        </w:rPr>
      </w:pPr>
      <w:proofErr w:type="spellStart"/>
      <w:r w:rsidRPr="000440A0">
        <w:rPr>
          <w:lang w:val="es-419"/>
        </w:rPr>
        <w:t>FinAlgoritmo</w:t>
      </w:r>
      <w:proofErr w:type="spellEnd"/>
    </w:p>
    <w:p w14:paraId="5005489C" w14:textId="77777777" w:rsidR="000440A0" w:rsidRPr="000440A0" w:rsidRDefault="000440A0" w:rsidP="000440A0">
      <w:pPr>
        <w:spacing w:line="240" w:lineRule="auto"/>
        <w:rPr>
          <w:lang w:val="es-419"/>
        </w:rPr>
      </w:pPr>
    </w:p>
    <w:p w14:paraId="6B00C7C7" w14:textId="77777777" w:rsidR="007E67BA" w:rsidRPr="000440A0" w:rsidRDefault="007E67BA">
      <w:pPr>
        <w:rPr>
          <w:b/>
          <w:bCs/>
          <w:lang w:val="es-419"/>
        </w:rPr>
      </w:pPr>
    </w:p>
    <w:p w14:paraId="6B77B7EC" w14:textId="77777777" w:rsidR="00E36D04" w:rsidRPr="007E67BA" w:rsidRDefault="00D614D4">
      <w:pPr>
        <w:pStyle w:val="Ttulo2"/>
      </w:pPr>
      <w:proofErr w:type="spellStart"/>
      <w:r w:rsidRPr="007E67BA">
        <w:t>Ejercicios</w:t>
      </w:r>
      <w:proofErr w:type="spellEnd"/>
      <w:r w:rsidRPr="007E67BA">
        <w:t xml:space="preserve"> de </w:t>
      </w:r>
      <w:proofErr w:type="spellStart"/>
      <w:r w:rsidRPr="007E67BA">
        <w:t>Vec</w:t>
      </w:r>
      <w:r w:rsidRPr="007E67BA">
        <w:t>tores</w:t>
      </w:r>
      <w:proofErr w:type="spellEnd"/>
    </w:p>
    <w:p w14:paraId="0B014986" w14:textId="75F8CC3B" w:rsidR="000440A0" w:rsidRPr="00580C8A" w:rsidRDefault="00D614D4" w:rsidP="00580C8A">
      <w:pPr>
        <w:pStyle w:val="Listaconnmeros"/>
        <w:numPr>
          <w:ilvl w:val="0"/>
          <w:numId w:val="10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t>Cargar y mostrar elementos:</w:t>
      </w:r>
      <w:r w:rsidRPr="007E67BA">
        <w:rPr>
          <w:b/>
          <w:bCs/>
          <w:lang w:val="es-DO"/>
        </w:rPr>
        <w:br/>
        <w:t>Declara un vector de 5 posiciones. Pide al usuario que ingrese 5 números y luego muestra todos los valores almacenados.</w:t>
      </w:r>
    </w:p>
    <w:p w14:paraId="3EEA3617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 xml:space="preserve">Algoritmo </w:t>
      </w:r>
      <w:proofErr w:type="spellStart"/>
      <w:r w:rsidRPr="00580C8A">
        <w:rPr>
          <w:lang w:val="es-419"/>
        </w:rPr>
        <w:t>CargarYMostrarVector</w:t>
      </w:r>
      <w:proofErr w:type="spellEnd"/>
    </w:p>
    <w:p w14:paraId="3A29E4BA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  <w:t>Definir vector, i Como Entero</w:t>
      </w:r>
    </w:p>
    <w:p w14:paraId="35DE261D" w14:textId="38E21814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</w:r>
      <w:proofErr w:type="spellStart"/>
      <w:r w:rsidRPr="00580C8A">
        <w:rPr>
          <w:lang w:val="es-419"/>
        </w:rPr>
        <w:t>Dimension</w:t>
      </w:r>
      <w:proofErr w:type="spellEnd"/>
      <w:r w:rsidRPr="00580C8A">
        <w:rPr>
          <w:lang w:val="es-419"/>
        </w:rPr>
        <w:t xml:space="preserve"> </w:t>
      </w:r>
      <w:proofErr w:type="gramStart"/>
      <w:r w:rsidRPr="00580C8A">
        <w:rPr>
          <w:lang w:val="es-419"/>
        </w:rPr>
        <w:t>vector[</w:t>
      </w:r>
      <w:proofErr w:type="gramEnd"/>
      <w:r w:rsidRPr="00580C8A">
        <w:rPr>
          <w:lang w:val="es-419"/>
        </w:rPr>
        <w:t>5]</w:t>
      </w:r>
    </w:p>
    <w:p w14:paraId="2668FFC7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  <w:t>Para i &lt;- 1 Hasta 5 Con Paso 1 Hacer</w:t>
      </w:r>
    </w:p>
    <w:p w14:paraId="25293595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</w:r>
      <w:r w:rsidRPr="00580C8A">
        <w:rPr>
          <w:lang w:val="es-419"/>
        </w:rPr>
        <w:tab/>
        <w:t>Escribir "Ingrese el número ", i, ": "</w:t>
      </w:r>
    </w:p>
    <w:p w14:paraId="38F96920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</w:r>
      <w:r w:rsidRPr="00580C8A">
        <w:rPr>
          <w:lang w:val="es-419"/>
        </w:rPr>
        <w:tab/>
        <w:t>Leer vector[i]</w:t>
      </w:r>
    </w:p>
    <w:p w14:paraId="422D821F" w14:textId="4479CAAF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</w:r>
      <w:proofErr w:type="spellStart"/>
      <w:r w:rsidRPr="00580C8A">
        <w:rPr>
          <w:lang w:val="es-419"/>
        </w:rPr>
        <w:t>FinPara</w:t>
      </w:r>
      <w:proofErr w:type="spellEnd"/>
    </w:p>
    <w:p w14:paraId="66E5B6A0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  <w:t>Escribir ""</w:t>
      </w:r>
    </w:p>
    <w:p w14:paraId="159C1063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  <w:t>Escribir "Los valores almacenados son:"</w:t>
      </w:r>
    </w:p>
    <w:p w14:paraId="1F2D6DE6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  <w:t>Para i &lt;- 1 Hasta 5 Con Paso 1 Hacer</w:t>
      </w:r>
    </w:p>
    <w:p w14:paraId="2CDDD26B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</w:r>
      <w:r w:rsidRPr="00580C8A">
        <w:rPr>
          <w:lang w:val="es-419"/>
        </w:rPr>
        <w:tab/>
        <w:t>Escribir "Posición ", i, ": ", vector[i]</w:t>
      </w:r>
    </w:p>
    <w:p w14:paraId="54DE1FBF" w14:textId="77777777" w:rsidR="00580C8A" w:rsidRPr="00580C8A" w:rsidRDefault="00580C8A" w:rsidP="00580C8A">
      <w:pPr>
        <w:rPr>
          <w:lang w:val="es-419"/>
        </w:rPr>
      </w:pPr>
      <w:r w:rsidRPr="00580C8A">
        <w:rPr>
          <w:lang w:val="es-419"/>
        </w:rPr>
        <w:tab/>
      </w:r>
      <w:proofErr w:type="spellStart"/>
      <w:r w:rsidRPr="00580C8A">
        <w:rPr>
          <w:lang w:val="es-419"/>
        </w:rPr>
        <w:t>FinPara</w:t>
      </w:r>
      <w:proofErr w:type="spellEnd"/>
    </w:p>
    <w:p w14:paraId="73ECB4E7" w14:textId="6874CA29" w:rsidR="00E36D04" w:rsidRPr="00580C8A" w:rsidRDefault="00580C8A" w:rsidP="00580C8A">
      <w:pPr>
        <w:rPr>
          <w:lang w:val="es-419"/>
        </w:rPr>
      </w:pPr>
      <w:proofErr w:type="spellStart"/>
      <w:r w:rsidRPr="00580C8A">
        <w:rPr>
          <w:lang w:val="es-419"/>
        </w:rPr>
        <w:t>FinAlgoritmo</w:t>
      </w:r>
      <w:proofErr w:type="spellEnd"/>
    </w:p>
    <w:p w14:paraId="288706CA" w14:textId="5F1C3CBC" w:rsidR="00580C8A" w:rsidRDefault="00580C8A" w:rsidP="007E67BA">
      <w:pPr>
        <w:rPr>
          <w:b/>
          <w:bCs/>
          <w:lang w:val="es-419"/>
        </w:rPr>
      </w:pPr>
    </w:p>
    <w:p w14:paraId="5952F1D4" w14:textId="5E1443AE" w:rsidR="00580C8A" w:rsidRDefault="00580C8A" w:rsidP="007E67BA">
      <w:pPr>
        <w:rPr>
          <w:b/>
          <w:bCs/>
          <w:lang w:val="es-419"/>
        </w:rPr>
      </w:pPr>
    </w:p>
    <w:p w14:paraId="4A75591B" w14:textId="12E8340F" w:rsidR="00580C8A" w:rsidRDefault="00580C8A" w:rsidP="007E67BA">
      <w:pPr>
        <w:rPr>
          <w:b/>
          <w:bCs/>
          <w:lang w:val="es-419"/>
        </w:rPr>
      </w:pPr>
    </w:p>
    <w:p w14:paraId="33567D1B" w14:textId="77777777" w:rsidR="00580C8A" w:rsidRPr="007E67BA" w:rsidRDefault="00580C8A" w:rsidP="007E67BA">
      <w:pPr>
        <w:rPr>
          <w:b/>
          <w:bCs/>
          <w:lang w:val="es-419"/>
        </w:rPr>
      </w:pPr>
    </w:p>
    <w:p w14:paraId="1C7E48CF" w14:textId="0F616B4D" w:rsidR="00E36D04" w:rsidRDefault="00D614D4" w:rsidP="00580C8A">
      <w:pPr>
        <w:pStyle w:val="Listaconnmeros"/>
        <w:numPr>
          <w:ilvl w:val="0"/>
          <w:numId w:val="10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t>Suma de elementos del vector:</w:t>
      </w:r>
      <w:r w:rsidRPr="007E67BA">
        <w:rPr>
          <w:b/>
          <w:bCs/>
          <w:lang w:val="es-DO"/>
        </w:rPr>
        <w:br/>
        <w:t>Crea un vector de 10 números y calcula la suma total de sus elementos.</w:t>
      </w:r>
      <w:r w:rsidRPr="00580C8A">
        <w:rPr>
          <w:b/>
          <w:bCs/>
          <w:lang w:val="es-DO"/>
        </w:rPr>
        <w:br/>
      </w:r>
    </w:p>
    <w:p w14:paraId="21A80783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 xml:space="preserve">Algoritmo </w:t>
      </w:r>
      <w:proofErr w:type="spellStart"/>
      <w:r w:rsidRPr="00A23392">
        <w:rPr>
          <w:lang w:val="es-DO"/>
        </w:rPr>
        <w:t>SumaDeElementos</w:t>
      </w:r>
      <w:proofErr w:type="spellEnd"/>
    </w:p>
    <w:p w14:paraId="4634E370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Definir vector, i, suma Como Entero</w:t>
      </w:r>
    </w:p>
    <w:p w14:paraId="76061806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proofErr w:type="spellStart"/>
      <w:r w:rsidRPr="00A23392">
        <w:rPr>
          <w:lang w:val="es-DO"/>
        </w:rPr>
        <w:t>Dimension</w:t>
      </w:r>
      <w:proofErr w:type="spellEnd"/>
      <w:r w:rsidRPr="00A23392">
        <w:rPr>
          <w:lang w:val="es-DO"/>
        </w:rPr>
        <w:t xml:space="preserve"> </w:t>
      </w:r>
      <w:proofErr w:type="gramStart"/>
      <w:r w:rsidRPr="00A23392">
        <w:rPr>
          <w:lang w:val="es-DO"/>
        </w:rPr>
        <w:t>vector[</w:t>
      </w:r>
      <w:proofErr w:type="gramEnd"/>
      <w:r w:rsidRPr="00A23392">
        <w:rPr>
          <w:lang w:val="es-DO"/>
        </w:rPr>
        <w:t>10]</w:t>
      </w:r>
    </w:p>
    <w:p w14:paraId="62D4A44D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suma &lt;- 0</w:t>
      </w:r>
    </w:p>
    <w:p w14:paraId="12AFFD36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</w:p>
    <w:p w14:paraId="0491AEED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Para i &lt;- 1 Hasta 10 Con Paso 1 Hacer</w:t>
      </w:r>
    </w:p>
    <w:p w14:paraId="63F07750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>Escribir "Ingrese el número ", i, ": "</w:t>
      </w:r>
    </w:p>
    <w:p w14:paraId="1B1E2144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>Leer vector[i]</w:t>
      </w:r>
    </w:p>
    <w:p w14:paraId="6DEEE213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>suma &lt;- suma + vector[i]</w:t>
      </w:r>
    </w:p>
    <w:p w14:paraId="0063F1D6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proofErr w:type="spellStart"/>
      <w:r w:rsidRPr="00A23392">
        <w:rPr>
          <w:lang w:val="es-DO"/>
        </w:rPr>
        <w:t>FinPara</w:t>
      </w:r>
      <w:proofErr w:type="spellEnd"/>
    </w:p>
    <w:p w14:paraId="154146D5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</w:p>
    <w:p w14:paraId="044713AE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Escribir ""</w:t>
      </w:r>
    </w:p>
    <w:p w14:paraId="35CAA1D5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Escribir "La suma total de los elementos es: ", suma</w:t>
      </w:r>
    </w:p>
    <w:p w14:paraId="275E26A4" w14:textId="39AF2713" w:rsidR="00580C8A" w:rsidRPr="001A430C" w:rsidRDefault="00A23392" w:rsidP="00A23392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proofErr w:type="spellStart"/>
      <w:r w:rsidRPr="00A23392">
        <w:rPr>
          <w:lang w:val="es-DO"/>
        </w:rPr>
        <w:t>FinAlgoritmo</w:t>
      </w:r>
      <w:proofErr w:type="spellEnd"/>
    </w:p>
    <w:p w14:paraId="49E6547B" w14:textId="2443DD75" w:rsidR="00580C8A" w:rsidRDefault="00580C8A" w:rsidP="00A23392">
      <w:pPr>
        <w:pStyle w:val="Listaconnmeros"/>
        <w:numPr>
          <w:ilvl w:val="0"/>
          <w:numId w:val="0"/>
        </w:numPr>
        <w:rPr>
          <w:b/>
          <w:bCs/>
          <w:lang w:val="es-DO"/>
        </w:rPr>
      </w:pPr>
    </w:p>
    <w:p w14:paraId="4719B80B" w14:textId="77777777" w:rsidR="00580C8A" w:rsidRPr="00580C8A" w:rsidRDefault="00580C8A" w:rsidP="00580C8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78F843EA" w14:textId="77777777" w:rsidR="00A23392" w:rsidRDefault="00D614D4" w:rsidP="007E67BA">
      <w:pPr>
        <w:pStyle w:val="Listaconnmeros"/>
        <w:numPr>
          <w:ilvl w:val="0"/>
          <w:numId w:val="10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t>B</w:t>
      </w:r>
      <w:r w:rsidRPr="007E67BA">
        <w:rPr>
          <w:b/>
          <w:bCs/>
          <w:lang w:val="es-DO"/>
        </w:rPr>
        <w:t>uscar número en el vector:</w:t>
      </w:r>
      <w:r w:rsidRPr="007E67BA">
        <w:rPr>
          <w:b/>
          <w:bCs/>
          <w:lang w:val="es-DO"/>
        </w:rPr>
        <w:br/>
        <w:t>Pide al usuario llenar un vector con 8 números y luego solicita un número a buscar. Muestra si el número se encuentra o no en el vector.</w:t>
      </w:r>
    </w:p>
    <w:p w14:paraId="5EC8391F" w14:textId="77777777" w:rsidR="00A23392" w:rsidRP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61F6362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 xml:space="preserve">Algoritmo </w:t>
      </w:r>
      <w:proofErr w:type="spellStart"/>
      <w:r w:rsidRPr="00A23392">
        <w:rPr>
          <w:lang w:val="es-DO"/>
        </w:rPr>
        <w:t>BuscarNumero</w:t>
      </w:r>
      <w:proofErr w:type="spellEnd"/>
    </w:p>
    <w:p w14:paraId="5D349A11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 xml:space="preserve">Definir vector, i, </w:t>
      </w:r>
      <w:proofErr w:type="spellStart"/>
      <w:r w:rsidRPr="00A23392">
        <w:rPr>
          <w:lang w:val="es-DO"/>
        </w:rPr>
        <w:t>numBuscado</w:t>
      </w:r>
      <w:proofErr w:type="spellEnd"/>
      <w:r w:rsidRPr="00A23392">
        <w:rPr>
          <w:lang w:val="es-DO"/>
        </w:rPr>
        <w:t xml:space="preserve"> Como Entero</w:t>
      </w:r>
    </w:p>
    <w:p w14:paraId="4607547E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 xml:space="preserve">Definir encontrado Como </w:t>
      </w:r>
      <w:proofErr w:type="spellStart"/>
      <w:r w:rsidRPr="00A23392">
        <w:rPr>
          <w:lang w:val="es-DO"/>
        </w:rPr>
        <w:t>Logico</w:t>
      </w:r>
      <w:proofErr w:type="spellEnd"/>
    </w:p>
    <w:p w14:paraId="22414935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proofErr w:type="spellStart"/>
      <w:r w:rsidRPr="00A23392">
        <w:rPr>
          <w:lang w:val="es-DO"/>
        </w:rPr>
        <w:t>Dimension</w:t>
      </w:r>
      <w:proofErr w:type="spellEnd"/>
      <w:r w:rsidRPr="00A23392">
        <w:rPr>
          <w:lang w:val="es-DO"/>
        </w:rPr>
        <w:t xml:space="preserve"> </w:t>
      </w:r>
      <w:proofErr w:type="gramStart"/>
      <w:r w:rsidRPr="00A23392">
        <w:rPr>
          <w:lang w:val="es-DO"/>
        </w:rPr>
        <w:t>vector[</w:t>
      </w:r>
      <w:proofErr w:type="gramEnd"/>
      <w:r w:rsidRPr="00A23392">
        <w:rPr>
          <w:lang w:val="es-DO"/>
        </w:rPr>
        <w:t>8]</w:t>
      </w:r>
    </w:p>
    <w:p w14:paraId="3DA22B27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encontrado &lt;- Falso</w:t>
      </w:r>
    </w:p>
    <w:p w14:paraId="115E5A27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</w:p>
    <w:p w14:paraId="6BB53B9E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Para i &lt;- 1 Hasta 8 Con Paso 1 Hacer</w:t>
      </w:r>
    </w:p>
    <w:p w14:paraId="22BD181B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>Escribir "Ingrese el número ", i, ": "</w:t>
      </w:r>
    </w:p>
    <w:p w14:paraId="4B529974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>Leer vector[i]</w:t>
      </w:r>
    </w:p>
    <w:p w14:paraId="3AD5C238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proofErr w:type="spellStart"/>
      <w:r w:rsidRPr="00A23392">
        <w:rPr>
          <w:lang w:val="es-DO"/>
        </w:rPr>
        <w:t>FinPara</w:t>
      </w:r>
      <w:proofErr w:type="spellEnd"/>
    </w:p>
    <w:p w14:paraId="3588B855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</w:p>
    <w:p w14:paraId="5914747C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Escribir "Ingrese el número que desea buscar: "</w:t>
      </w:r>
    </w:p>
    <w:p w14:paraId="00C5B090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 xml:space="preserve">Leer </w:t>
      </w:r>
      <w:proofErr w:type="spellStart"/>
      <w:r w:rsidRPr="00A23392">
        <w:rPr>
          <w:lang w:val="es-DO"/>
        </w:rPr>
        <w:t>numBuscado</w:t>
      </w:r>
      <w:proofErr w:type="spellEnd"/>
    </w:p>
    <w:p w14:paraId="3B132CED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</w:p>
    <w:p w14:paraId="69AF44CE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Para i &lt;- 1 Hasta 8 Con Paso 1 Hacer</w:t>
      </w:r>
    </w:p>
    <w:p w14:paraId="03EF8DCC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 xml:space="preserve">Si vector[i] = </w:t>
      </w:r>
      <w:proofErr w:type="spellStart"/>
      <w:r w:rsidRPr="00A23392">
        <w:rPr>
          <w:lang w:val="es-DO"/>
        </w:rPr>
        <w:t>numBuscado</w:t>
      </w:r>
      <w:proofErr w:type="spellEnd"/>
      <w:r w:rsidRPr="00A23392">
        <w:rPr>
          <w:lang w:val="es-DO"/>
        </w:rPr>
        <w:t xml:space="preserve"> Entonces</w:t>
      </w:r>
    </w:p>
    <w:p w14:paraId="181F815C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</w:r>
      <w:r w:rsidRPr="00A23392">
        <w:rPr>
          <w:lang w:val="es-DO"/>
        </w:rPr>
        <w:tab/>
        <w:t>encontrado &lt;- Verdadero</w:t>
      </w:r>
    </w:p>
    <w:p w14:paraId="0BB26D62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</w:r>
      <w:proofErr w:type="spellStart"/>
      <w:r w:rsidRPr="00A23392">
        <w:rPr>
          <w:lang w:val="es-DO"/>
        </w:rPr>
        <w:t>FinSi</w:t>
      </w:r>
      <w:proofErr w:type="spellEnd"/>
    </w:p>
    <w:p w14:paraId="571AFC9A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proofErr w:type="spellStart"/>
      <w:r w:rsidRPr="00A23392">
        <w:rPr>
          <w:lang w:val="es-DO"/>
        </w:rPr>
        <w:t>FinPara</w:t>
      </w:r>
      <w:proofErr w:type="spellEnd"/>
    </w:p>
    <w:p w14:paraId="41597C08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lastRenderedPageBreak/>
        <w:tab/>
      </w:r>
    </w:p>
    <w:p w14:paraId="20F821D0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Si encontrado Entonces</w:t>
      </w:r>
    </w:p>
    <w:p w14:paraId="6A35F968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 xml:space="preserve">Escribir "El número ", </w:t>
      </w:r>
      <w:proofErr w:type="spellStart"/>
      <w:r w:rsidRPr="00A23392">
        <w:rPr>
          <w:lang w:val="es-DO"/>
        </w:rPr>
        <w:t>numBuscado</w:t>
      </w:r>
      <w:proofErr w:type="spellEnd"/>
      <w:r w:rsidRPr="00A23392">
        <w:rPr>
          <w:lang w:val="es-DO"/>
        </w:rPr>
        <w:t>, " se encuentra en el vector."</w:t>
      </w:r>
    </w:p>
    <w:p w14:paraId="33AE0A9C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  <w:t>Sino</w:t>
      </w:r>
    </w:p>
    <w:p w14:paraId="36D9D7DE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r w:rsidRPr="00A23392">
        <w:rPr>
          <w:lang w:val="es-DO"/>
        </w:rPr>
        <w:tab/>
        <w:t xml:space="preserve">Escribir "El número ", </w:t>
      </w:r>
      <w:proofErr w:type="spellStart"/>
      <w:r w:rsidRPr="00A23392">
        <w:rPr>
          <w:lang w:val="es-DO"/>
        </w:rPr>
        <w:t>numBuscado</w:t>
      </w:r>
      <w:proofErr w:type="spellEnd"/>
      <w:r w:rsidRPr="00A23392">
        <w:rPr>
          <w:lang w:val="es-DO"/>
        </w:rPr>
        <w:t>, " NO se encuentra en el vector."</w:t>
      </w:r>
    </w:p>
    <w:p w14:paraId="5E3B2747" w14:textId="77777777" w:rsidR="00A23392" w:rsidRPr="00A23392" w:rsidRDefault="00A23392" w:rsidP="00A23392">
      <w:pPr>
        <w:pStyle w:val="Listaconnmeros"/>
        <w:rPr>
          <w:lang w:val="es-DO"/>
        </w:rPr>
      </w:pPr>
      <w:r w:rsidRPr="00A23392">
        <w:rPr>
          <w:lang w:val="es-DO"/>
        </w:rPr>
        <w:tab/>
      </w:r>
      <w:proofErr w:type="spellStart"/>
      <w:r w:rsidRPr="00A23392">
        <w:rPr>
          <w:lang w:val="es-DO"/>
        </w:rPr>
        <w:t>FinSi</w:t>
      </w:r>
      <w:proofErr w:type="spellEnd"/>
    </w:p>
    <w:p w14:paraId="51191261" w14:textId="1E5EC183" w:rsidR="00A23392" w:rsidRP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proofErr w:type="spellStart"/>
      <w:r w:rsidRPr="00A23392">
        <w:rPr>
          <w:lang w:val="es-DO"/>
        </w:rPr>
        <w:t>FinAlgoritmo</w:t>
      </w:r>
      <w:proofErr w:type="spellEnd"/>
    </w:p>
    <w:p w14:paraId="494842C9" w14:textId="643E3B17" w:rsidR="00E36D04" w:rsidRPr="007E67BA" w:rsidRDefault="00D614D4" w:rsidP="00A23392">
      <w:pPr>
        <w:pStyle w:val="Listaconnmeros"/>
        <w:numPr>
          <w:ilvl w:val="0"/>
          <w:numId w:val="0"/>
        </w:numPr>
        <w:rPr>
          <w:b/>
          <w:bCs/>
          <w:lang w:val="es-DO"/>
        </w:rPr>
      </w:pPr>
      <w:r w:rsidRPr="007E67BA">
        <w:rPr>
          <w:b/>
          <w:bCs/>
          <w:lang w:val="es-419"/>
        </w:rPr>
        <w:br/>
      </w:r>
    </w:p>
    <w:p w14:paraId="7E207049" w14:textId="34327597" w:rsidR="00E36D04" w:rsidRDefault="00D614D4" w:rsidP="007E67BA">
      <w:pPr>
        <w:pStyle w:val="Listaconnmeros"/>
        <w:numPr>
          <w:ilvl w:val="0"/>
          <w:numId w:val="10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t>Promedio de calificaciones:</w:t>
      </w:r>
      <w:r w:rsidRPr="007E67BA">
        <w:rPr>
          <w:b/>
          <w:bCs/>
          <w:lang w:val="es-DO"/>
        </w:rPr>
        <w:br/>
        <w:t xml:space="preserve">Almacena las calificaciones de 5 estudiantes en un vector y </w:t>
      </w:r>
      <w:r w:rsidRPr="007E67BA">
        <w:rPr>
          <w:b/>
          <w:bCs/>
          <w:lang w:val="es-DO"/>
        </w:rPr>
        <w:t>calcula el promedio general del grupo.</w:t>
      </w:r>
    </w:p>
    <w:p w14:paraId="0ED5E1C6" w14:textId="3E431A15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2122F098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 xml:space="preserve">Algoritmo </w:t>
      </w:r>
      <w:proofErr w:type="spellStart"/>
      <w:r w:rsidRPr="009D370D">
        <w:rPr>
          <w:lang w:val="es-DO"/>
        </w:rPr>
        <w:t>PromedioCalificaciones</w:t>
      </w:r>
      <w:proofErr w:type="spellEnd"/>
    </w:p>
    <w:p w14:paraId="5474AF1D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  <w:t>Definir calificaciones, i Como Entero</w:t>
      </w:r>
    </w:p>
    <w:p w14:paraId="1B6ED8B5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  <w:t>Definir suma, promedio Como Real</w:t>
      </w:r>
    </w:p>
    <w:p w14:paraId="067C642F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</w:r>
      <w:proofErr w:type="spellStart"/>
      <w:r w:rsidRPr="009D370D">
        <w:rPr>
          <w:lang w:val="es-DO"/>
        </w:rPr>
        <w:t>Dimension</w:t>
      </w:r>
      <w:proofErr w:type="spellEnd"/>
      <w:r w:rsidRPr="009D370D">
        <w:rPr>
          <w:lang w:val="es-DO"/>
        </w:rPr>
        <w:t xml:space="preserve"> </w:t>
      </w:r>
      <w:proofErr w:type="gramStart"/>
      <w:r w:rsidRPr="009D370D">
        <w:rPr>
          <w:lang w:val="es-DO"/>
        </w:rPr>
        <w:t>calificaciones[</w:t>
      </w:r>
      <w:proofErr w:type="gramEnd"/>
      <w:r w:rsidRPr="009D370D">
        <w:rPr>
          <w:lang w:val="es-DO"/>
        </w:rPr>
        <w:t>5]</w:t>
      </w:r>
    </w:p>
    <w:p w14:paraId="6D1C1D0A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  <w:t>suma &lt;- 0</w:t>
      </w:r>
    </w:p>
    <w:p w14:paraId="6A92EAC9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</w:r>
    </w:p>
    <w:p w14:paraId="21461F6D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  <w:t>Para i &lt;- 1 Hasta 5 Con Paso 1 Hacer</w:t>
      </w:r>
    </w:p>
    <w:p w14:paraId="1A305C7C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</w:r>
      <w:r w:rsidRPr="009D370D">
        <w:rPr>
          <w:lang w:val="es-DO"/>
        </w:rPr>
        <w:tab/>
        <w:t>Escribir "Ingrese la calificación del estudiante ", i, ": "</w:t>
      </w:r>
    </w:p>
    <w:p w14:paraId="4C58CA40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</w:r>
      <w:r w:rsidRPr="009D370D">
        <w:rPr>
          <w:lang w:val="es-DO"/>
        </w:rPr>
        <w:tab/>
        <w:t>Leer calificaciones[i]</w:t>
      </w:r>
    </w:p>
    <w:p w14:paraId="0553E4DA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</w:r>
      <w:r w:rsidRPr="009D370D">
        <w:rPr>
          <w:lang w:val="es-DO"/>
        </w:rPr>
        <w:tab/>
        <w:t>suma &lt;- suma + calificaciones[i]</w:t>
      </w:r>
    </w:p>
    <w:p w14:paraId="7E7F2C60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</w:r>
      <w:proofErr w:type="spellStart"/>
      <w:r w:rsidRPr="009D370D">
        <w:rPr>
          <w:lang w:val="es-DO"/>
        </w:rPr>
        <w:t>FinPara</w:t>
      </w:r>
      <w:proofErr w:type="spellEnd"/>
    </w:p>
    <w:p w14:paraId="6FD64D04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</w:r>
    </w:p>
    <w:p w14:paraId="0B559342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  <w:t>promedio &lt;- suma / 5</w:t>
      </w:r>
    </w:p>
    <w:p w14:paraId="6CFF07BE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  <w:t>Escribir ""</w:t>
      </w:r>
    </w:p>
    <w:p w14:paraId="0ED8E9C8" w14:textId="77777777" w:rsidR="009D370D" w:rsidRPr="009D370D" w:rsidRDefault="009D370D" w:rsidP="009D370D">
      <w:pPr>
        <w:pStyle w:val="Listaconnmeros"/>
        <w:rPr>
          <w:lang w:val="es-DO"/>
        </w:rPr>
      </w:pPr>
      <w:r w:rsidRPr="009D370D">
        <w:rPr>
          <w:lang w:val="es-DO"/>
        </w:rPr>
        <w:tab/>
        <w:t>Escribir "El promedio general del grupo es: ", promedio</w:t>
      </w:r>
    </w:p>
    <w:p w14:paraId="2F4C7777" w14:textId="328D448C" w:rsidR="00A23392" w:rsidRPr="00A23392" w:rsidRDefault="009D370D" w:rsidP="009D370D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proofErr w:type="spellStart"/>
      <w:r w:rsidRPr="009D370D">
        <w:rPr>
          <w:lang w:val="es-DO"/>
        </w:rPr>
        <w:t>FinAlgoritmo</w:t>
      </w:r>
      <w:proofErr w:type="spellEnd"/>
    </w:p>
    <w:p w14:paraId="5F285358" w14:textId="2912432B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CA78730" w14:textId="01FA099E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704FA951" w14:textId="3B1F8E1A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49B47CC" w14:textId="141E3A79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66B5F3DE" w14:textId="6D598987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1EFDDFE1" w14:textId="0C827A81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04A27072" w14:textId="66C08720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030CBBEF" w14:textId="1A92631E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7CF13E94" w14:textId="4DFAABF3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24A3709B" w14:textId="2D23B04B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4D2EF9BF" w14:textId="1E2FFFB0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270BA9C" w14:textId="29B3CAF0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717D31FA" w14:textId="6AF32706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0D2CFDE7" w14:textId="12154FFA" w:rsidR="00A23392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56A9E11E" w14:textId="77777777" w:rsidR="00A23392" w:rsidRPr="007E67BA" w:rsidRDefault="00A23392" w:rsidP="00A23392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2299410" w14:textId="77777777" w:rsidR="005C54FF" w:rsidRPr="007E67BA" w:rsidRDefault="005C54FF" w:rsidP="007E67BA">
      <w:pPr>
        <w:pStyle w:val="Listaconnmeros"/>
        <w:numPr>
          <w:ilvl w:val="0"/>
          <w:numId w:val="0"/>
        </w:numPr>
        <w:ind w:left="360" w:hanging="360"/>
        <w:rPr>
          <w:b/>
          <w:bCs/>
          <w:lang w:val="es-DO"/>
        </w:rPr>
      </w:pPr>
    </w:p>
    <w:p w14:paraId="3D8093D6" w14:textId="0DFD2630" w:rsidR="00E36D04" w:rsidRDefault="00D614D4" w:rsidP="007E67BA">
      <w:pPr>
        <w:pStyle w:val="Listaconnmeros"/>
        <w:numPr>
          <w:ilvl w:val="0"/>
          <w:numId w:val="10"/>
        </w:numPr>
        <w:rPr>
          <w:b/>
          <w:bCs/>
          <w:lang w:val="es-DO"/>
        </w:rPr>
      </w:pPr>
      <w:r w:rsidRPr="007E67BA">
        <w:rPr>
          <w:b/>
          <w:bCs/>
          <w:lang w:val="es-DO"/>
        </w:rPr>
        <w:t>Contar números pares:</w:t>
      </w:r>
      <w:r w:rsidRPr="007E67BA">
        <w:rPr>
          <w:b/>
          <w:bCs/>
          <w:lang w:val="es-DO"/>
        </w:rPr>
        <w:br/>
        <w:t>Crea un vector con 10 números y usa un contador para determinar cuántos son pares. Muestra el total de números pares encontrados.</w:t>
      </w:r>
    </w:p>
    <w:p w14:paraId="43AEC01A" w14:textId="77777777" w:rsidR="00D614D4" w:rsidRPr="00D614D4" w:rsidRDefault="00D614D4" w:rsidP="00D614D4">
      <w:pPr>
        <w:pStyle w:val="Listaconnmeros"/>
        <w:numPr>
          <w:ilvl w:val="0"/>
          <w:numId w:val="0"/>
        </w:numPr>
        <w:ind w:left="720"/>
        <w:rPr>
          <w:lang w:val="es-DO"/>
        </w:rPr>
      </w:pPr>
    </w:p>
    <w:p w14:paraId="4E3C8CDD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 xml:space="preserve">Algoritmo </w:t>
      </w:r>
      <w:proofErr w:type="spellStart"/>
      <w:r w:rsidRPr="00D614D4">
        <w:rPr>
          <w:lang w:val="es-DO"/>
        </w:rPr>
        <w:t>ContarNumerosPares</w:t>
      </w:r>
      <w:proofErr w:type="spellEnd"/>
    </w:p>
    <w:p w14:paraId="03F4CB36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  <w:t>Definir vector, i, contador Como Entero</w:t>
      </w:r>
    </w:p>
    <w:p w14:paraId="612490AF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  <w:proofErr w:type="spellStart"/>
      <w:r w:rsidRPr="00D614D4">
        <w:rPr>
          <w:lang w:val="es-DO"/>
        </w:rPr>
        <w:t>Dimension</w:t>
      </w:r>
      <w:proofErr w:type="spellEnd"/>
      <w:r w:rsidRPr="00D614D4">
        <w:rPr>
          <w:lang w:val="es-DO"/>
        </w:rPr>
        <w:t xml:space="preserve"> </w:t>
      </w:r>
      <w:proofErr w:type="gramStart"/>
      <w:r w:rsidRPr="00D614D4">
        <w:rPr>
          <w:lang w:val="es-DO"/>
        </w:rPr>
        <w:t>vector[</w:t>
      </w:r>
      <w:proofErr w:type="gramEnd"/>
      <w:r w:rsidRPr="00D614D4">
        <w:rPr>
          <w:lang w:val="es-DO"/>
        </w:rPr>
        <w:t>10]</w:t>
      </w:r>
    </w:p>
    <w:p w14:paraId="52CF8102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  <w:t>contador &lt;- 0</w:t>
      </w:r>
    </w:p>
    <w:p w14:paraId="7D951818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</w:p>
    <w:p w14:paraId="5BCA3FE9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  <w:t>Para i &lt;- 1 Hasta 10 Con Paso 1 Hacer</w:t>
      </w:r>
    </w:p>
    <w:p w14:paraId="7902BCC3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  <w:r w:rsidRPr="00D614D4">
        <w:rPr>
          <w:lang w:val="es-DO"/>
        </w:rPr>
        <w:tab/>
        <w:t>Escribir "Ingrese el número ", i, ": "</w:t>
      </w:r>
    </w:p>
    <w:p w14:paraId="79106CFD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  <w:r w:rsidRPr="00D614D4">
        <w:rPr>
          <w:lang w:val="es-DO"/>
        </w:rPr>
        <w:tab/>
        <w:t>Leer vector[i]</w:t>
      </w:r>
    </w:p>
    <w:p w14:paraId="06321256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  <w:r w:rsidRPr="00D614D4">
        <w:rPr>
          <w:lang w:val="es-DO"/>
        </w:rPr>
        <w:tab/>
        <w:t>Si vector[i] MOD 2 = 0 Entonces</w:t>
      </w:r>
    </w:p>
    <w:p w14:paraId="49F61A6C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  <w:r w:rsidRPr="00D614D4">
        <w:rPr>
          <w:lang w:val="es-DO"/>
        </w:rPr>
        <w:tab/>
      </w:r>
      <w:r w:rsidRPr="00D614D4">
        <w:rPr>
          <w:lang w:val="es-DO"/>
        </w:rPr>
        <w:tab/>
        <w:t>contador &lt;- contador + 1</w:t>
      </w:r>
    </w:p>
    <w:p w14:paraId="01608F62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  <w:r w:rsidRPr="00D614D4">
        <w:rPr>
          <w:lang w:val="es-DO"/>
        </w:rPr>
        <w:tab/>
      </w:r>
      <w:proofErr w:type="spellStart"/>
      <w:r w:rsidRPr="00D614D4">
        <w:rPr>
          <w:lang w:val="es-DO"/>
        </w:rPr>
        <w:t>FinSi</w:t>
      </w:r>
      <w:proofErr w:type="spellEnd"/>
    </w:p>
    <w:p w14:paraId="70695686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  <w:proofErr w:type="spellStart"/>
      <w:r w:rsidRPr="00D614D4">
        <w:rPr>
          <w:lang w:val="es-DO"/>
        </w:rPr>
        <w:t>FinPara</w:t>
      </w:r>
      <w:proofErr w:type="spellEnd"/>
    </w:p>
    <w:p w14:paraId="14294E2A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</w:r>
    </w:p>
    <w:p w14:paraId="0FA86D77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  <w:t>Escribir ""</w:t>
      </w:r>
    </w:p>
    <w:p w14:paraId="4B7C174A" w14:textId="77777777" w:rsidR="00D614D4" w:rsidRPr="00D614D4" w:rsidRDefault="00D614D4" w:rsidP="00D614D4">
      <w:pPr>
        <w:pStyle w:val="Listaconnmeros"/>
        <w:rPr>
          <w:lang w:val="es-DO"/>
        </w:rPr>
      </w:pPr>
      <w:r w:rsidRPr="00D614D4">
        <w:rPr>
          <w:lang w:val="es-DO"/>
        </w:rPr>
        <w:tab/>
        <w:t>Escribir "La cantidad de números pares es: ", contador</w:t>
      </w:r>
    </w:p>
    <w:p w14:paraId="4D0DC356" w14:textId="72966066" w:rsidR="009D370D" w:rsidRPr="009D370D" w:rsidRDefault="00D614D4" w:rsidP="00D614D4">
      <w:pPr>
        <w:pStyle w:val="Listaconnmeros"/>
        <w:numPr>
          <w:ilvl w:val="0"/>
          <w:numId w:val="0"/>
        </w:numPr>
        <w:ind w:left="360"/>
        <w:rPr>
          <w:lang w:val="es-DO"/>
        </w:rPr>
      </w:pPr>
      <w:proofErr w:type="spellStart"/>
      <w:r w:rsidRPr="00D614D4">
        <w:rPr>
          <w:lang w:val="es-DO"/>
        </w:rPr>
        <w:t>FinAlgoritmo</w:t>
      </w:r>
      <w:proofErr w:type="spellEnd"/>
    </w:p>
    <w:p w14:paraId="08B44134" w14:textId="5528AFE6" w:rsidR="00E36D04" w:rsidRPr="007E67BA" w:rsidRDefault="00D614D4">
      <w:pPr>
        <w:rPr>
          <w:b/>
          <w:bCs/>
        </w:rPr>
      </w:pPr>
      <w:r w:rsidRPr="007E67BA">
        <w:rPr>
          <w:b/>
          <w:bCs/>
        </w:rPr>
        <w:br/>
      </w:r>
    </w:p>
    <w:sectPr w:rsidR="00E36D04" w:rsidRPr="007E67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FC6341"/>
    <w:multiLevelType w:val="hybridMultilevel"/>
    <w:tmpl w:val="E732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55A23"/>
    <w:multiLevelType w:val="hybridMultilevel"/>
    <w:tmpl w:val="5F6C2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0"/>
    <w:rsid w:val="0006063C"/>
    <w:rsid w:val="001376B3"/>
    <w:rsid w:val="0015074B"/>
    <w:rsid w:val="001A430C"/>
    <w:rsid w:val="0029639D"/>
    <w:rsid w:val="00326F90"/>
    <w:rsid w:val="00397A95"/>
    <w:rsid w:val="004C20BB"/>
    <w:rsid w:val="0052225F"/>
    <w:rsid w:val="00580C8A"/>
    <w:rsid w:val="005B41C1"/>
    <w:rsid w:val="005C54FF"/>
    <w:rsid w:val="00760E9C"/>
    <w:rsid w:val="007B6300"/>
    <w:rsid w:val="007E67BA"/>
    <w:rsid w:val="008C3C73"/>
    <w:rsid w:val="009210B9"/>
    <w:rsid w:val="009D370D"/>
    <w:rsid w:val="00A23392"/>
    <w:rsid w:val="00AA1D8D"/>
    <w:rsid w:val="00B47730"/>
    <w:rsid w:val="00C003EE"/>
    <w:rsid w:val="00C32D37"/>
    <w:rsid w:val="00CB0664"/>
    <w:rsid w:val="00D614D4"/>
    <w:rsid w:val="00D846E3"/>
    <w:rsid w:val="00DD7E01"/>
    <w:rsid w:val="00E36D04"/>
    <w:rsid w:val="00E403A2"/>
    <w:rsid w:val="00E713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227FBC"/>
  <w14:defaultImageDpi w14:val="300"/>
  <w15:docId w15:val="{DC76AF4C-5246-453B-A8AF-A9EA937B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889</Words>
  <Characters>5073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ENMANUEL PEGUERO REYNA</cp:lastModifiedBy>
  <cp:revision>79</cp:revision>
  <cp:lastPrinted>2025-10-08T01:48:00Z</cp:lastPrinted>
  <dcterms:created xsi:type="dcterms:W3CDTF">2013-12-23T23:15:00Z</dcterms:created>
  <dcterms:modified xsi:type="dcterms:W3CDTF">2025-10-09T22:15:00Z</dcterms:modified>
  <cp:category/>
</cp:coreProperties>
</file>